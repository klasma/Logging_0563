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43506-2024 i Valdemarsviks kommun.</w:t>
      </w:r>
    </w:p>
    <w:p>
      <w:r>
        <w:t>I det avverkningsanmälda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