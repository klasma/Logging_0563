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20149-2019 i Valdemarsviks kommun</w:t>
      </w:r>
    </w:p>
    <w:p>
      <w:r>
        <w:t>Detta dokument behandlar höga naturvärden i avverkningsanmälan A 20149-2019 i Valdemarsviks kommun. Denna avverkningsanmälan inkom 2019-04-15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vippärt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006"/>
            <wp:docPr id="1" name="Picture 1"/>
            <wp:cNvGraphicFramePr>
              <a:graphicFrameLocks noChangeAspect="1"/>
            </wp:cNvGraphicFramePr>
            <a:graphic>
              <a:graphicData uri="http://schemas.openxmlformats.org/drawingml/2006/picture">
                <pic:pic>
                  <pic:nvPicPr>
                    <pic:cNvPr id="0" name="A 20149-2019 karta.png"/>
                    <pic:cNvPicPr/>
                  </pic:nvPicPr>
                  <pic:blipFill>
                    <a:blip r:embed="rId16"/>
                    <a:stretch>
                      <a:fillRect/>
                    </a:stretch>
                  </pic:blipFill>
                  <pic:spPr>
                    <a:xfrm>
                      <a:off x="0" y="0"/>
                      <a:ext cx="5486400" cy="363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6455176, E 599867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