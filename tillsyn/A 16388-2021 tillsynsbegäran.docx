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16388-2021 i Valdemarsviks kommun</w:t>
      </w:r>
    </w:p>
    <w:p>
      <w:r>
        <w:t>Detta dokument behandlar höga naturvärden i avverkningsanmälan A 16388-2021 i Valdemarsviks kommun. Denna avverkningsanmälan inkom 2021-04-07 00:00:00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svedjenäva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2513"/>
            <wp:docPr id="1" name="Picture 1"/>
            <wp:cNvGraphicFramePr>
              <a:graphicFrameLocks noChangeAspect="1"/>
            </wp:cNvGraphicFramePr>
            <a:graphic>
              <a:graphicData uri="http://schemas.openxmlformats.org/drawingml/2006/picture">
                <pic:pic>
                  <pic:nvPicPr>
                    <pic:cNvPr id="0" name="A 16388-2021 karta.png"/>
                    <pic:cNvPicPr/>
                  </pic:nvPicPr>
                  <pic:blipFill>
                    <a:blip r:embed="rId16"/>
                    <a:stretch>
                      <a:fillRect/>
                    </a:stretch>
                  </pic:blipFill>
                  <pic:spPr>
                    <a:xfrm>
                      <a:off x="0" y="0"/>
                      <a:ext cx="5486400" cy="42125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6451752, E 592673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