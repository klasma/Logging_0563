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1076-2022 i Valdemarsviks kommun</w:t>
      </w:r>
    </w:p>
    <w:p>
      <w:r>
        <w:t>Detta dokument behandlar höga naturvärden i avverkningsanmälan A 1076-2022 i Valdemarsviks kommun. Denna avverkningsanmälan inkom 2022-01-10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tallticka (NT), vedskivlav (NT), blåmossa (S), dropptaggsvamp (S)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1076-2022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6459419, E 595247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1.85 ha med buffertzonerna och får av detta skäl inte avverkas.</w:t>
      </w:r>
    </w:p>
    <w:p>
      <w:pPr>
        <w:pStyle w:val="Caption"/>
      </w:pPr>
      <w:r>
        <w:drawing>
          <wp:inline xmlns:a="http://schemas.openxmlformats.org/drawingml/2006/main" xmlns:pic="http://schemas.openxmlformats.org/drawingml/2006/picture">
            <wp:extent cx="5486400" cy="5855941"/>
            <wp:docPr id="2" name="Picture 2"/>
            <wp:cNvGraphicFramePr>
              <a:graphicFrameLocks noChangeAspect="1"/>
            </wp:cNvGraphicFramePr>
            <a:graphic>
              <a:graphicData uri="http://schemas.openxmlformats.org/drawingml/2006/picture">
                <pic:pic>
                  <pic:nvPicPr>
                    <pic:cNvPr id="0" name="A 1076-2022 karta knärot.png"/>
                    <pic:cNvPicPr/>
                  </pic:nvPicPr>
                  <pic:blipFill>
                    <a:blip r:embed="rId17"/>
                    <a:stretch>
                      <a:fillRect/>
                    </a:stretch>
                  </pic:blipFill>
                  <pic:spPr>
                    <a:xfrm>
                      <a:off x="0" y="0"/>
                      <a:ext cx="5486400" cy="58559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6459419, E 595247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