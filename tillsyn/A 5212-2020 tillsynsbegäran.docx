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5212-2020 i Valdemarsviks kommun</w:t>
      </w:r>
    </w:p>
    <w:p>
      <w:r>
        <w:t>Detta dokument behandlar höga naturvärden i avverkningsanmälan A 5212-2020 i Valdemarsviks kommun. Denna avverkningsanmälan inkom 2020-01-30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dvärgbägarlav (NT), blomkålssvamp (S)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7973"/>
            <wp:docPr id="1" name="Picture 1"/>
            <wp:cNvGraphicFramePr>
              <a:graphicFrameLocks noChangeAspect="1"/>
            </wp:cNvGraphicFramePr>
            <a:graphic>
              <a:graphicData uri="http://schemas.openxmlformats.org/drawingml/2006/picture">
                <pic:pic>
                  <pic:nvPicPr>
                    <pic:cNvPr id="0" name="A 5212-2020 karta.png"/>
                    <pic:cNvPicPr/>
                  </pic:nvPicPr>
                  <pic:blipFill>
                    <a:blip r:embed="rId16"/>
                    <a:stretch>
                      <a:fillRect/>
                    </a:stretch>
                  </pic:blipFill>
                  <pic:spPr>
                    <a:xfrm>
                      <a:off x="0" y="0"/>
                      <a:ext cx="5486400" cy="5727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6471311, E 577452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