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11016-2023 i Valdemarsviks kommun</w:t>
      </w:r>
    </w:p>
    <w:p>
      <w:r>
        <w:t>Detta dokument behandlar höga naturvärden i avverkningsanmälan A 11016-2023 i Valdemarsviks kommun. Denna avverkningsanmälan inkom 2023-03-06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ärtvicker (EN, §8) och bergjohannesört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5510"/>
            <wp:docPr id="1" name="Picture 1"/>
            <wp:cNvGraphicFramePr>
              <a:graphicFrameLocks noChangeAspect="1"/>
            </wp:cNvGraphicFramePr>
            <a:graphic>
              <a:graphicData uri="http://schemas.openxmlformats.org/drawingml/2006/picture">
                <pic:pic>
                  <pic:nvPicPr>
                    <pic:cNvPr id="0" name="A 11016-2023 karta.png"/>
                    <pic:cNvPicPr/>
                  </pic:nvPicPr>
                  <pic:blipFill>
                    <a:blip r:embed="rId16"/>
                    <a:stretch>
                      <a:fillRect/>
                    </a:stretch>
                  </pic:blipFill>
                  <pic:spPr>
                    <a:xfrm>
                      <a:off x="0" y="0"/>
                      <a:ext cx="5486400" cy="5245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6443371, E 585688 i SWEREF 99 TM.</w:t>
      </w:r>
    </w:p>
    <w:p>
      <w:pPr>
        <w:pStyle w:val="Heading1"/>
      </w:pPr>
      <w:r>
        <w:t>Fridlysta arter</w:t>
      </w:r>
    </w:p>
    <w:p>
      <w:r>
        <w:t>Följande fridlysta arter har sina livsmiljöer och växtplatser i den avverkningsanmälda skogen: ärtvicker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