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3051-2025 i Valdemarsviks kommun</w:t>
      </w:r>
    </w:p>
    <w:p>
      <w:r>
        <w:t>Denna tillsynsbegäran behandlar höga naturvärden i samrådsanmälan S 3051-2025 i Valdemarsviks kommun som inkom 2025-10-31 och omfattar 0,9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S 3051-2025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6469467, E 578776 i SWEREF 99 TM.</w:t>
      </w:r>
    </w:p>
    <w:p>
      <w:r>
        <w:t>I och inom 13 meter från samrådsanmälan finns fynd av 7 naturvårdsarter, varav 1 är rödlistad, 4 är fridlysta, 2 är typiska (T) och 1 är signalart (S): fyrflikig jordstjärna (NT, T), scharlakansskål (S), ormbär (T), fiskgjuse (§4), grönsiska (§4), svartvit flugsnappare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Ormbär</w:t>
      </w:r>
      <w:r>
        <w:t xml:space="preserve"> är typisk art för </w:t>
      </w:r>
      <w:r>
        <w:rPr>
          <w:i/>
        </w:rPr>
        <w:t xml:space="preserve">9050 Näringsrik granskog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