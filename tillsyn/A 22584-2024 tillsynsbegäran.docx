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22584-2024 i Valdemarsviks kommun</w:t>
      </w:r>
    </w:p>
    <w:p>
      <w:r>
        <w:t>Detta dokument behandlar höga naturvärden i avverkningsanmälan A 22584-2024 i Valdemarsviks kommun. Denna avverkningsanmälan inkom 2024-06-04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22584-2024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6440863, E 587478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