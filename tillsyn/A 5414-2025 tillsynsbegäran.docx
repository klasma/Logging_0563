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5414-2025 i Valdemarsviks kommun</w:t>
      </w:r>
    </w:p>
    <w:p>
      <w:r>
        <w:t>Detta dokument behandlar höga naturvärden i avverkningsanmälan A 5414-2025 i Valdemarsviks kommun. Denna avverkningsanmälan inkom 2025-02-04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ostticka (VU), mindre hackspett (NT, §4), spillkråka (NT, §4), tallticka (NT), talltita (NT, §4), grön sköldmossa (S, §8)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414-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6447213, E 588993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 spillkråka (NT, §4), talltita (NT, §4), grön sköldmossa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