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7247-2024 i Valdemarsviks kommun</w:t>
      </w:r>
    </w:p>
    <w:p>
      <w:r>
        <w:t>Detta dokument behandlar höga naturvärden i avverkningsanmälan A 7247-2024 i Valdemarsviks kommun. Denna avverkningsanmälan inkom 2024-02-22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7247-2024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6442612, E 592672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