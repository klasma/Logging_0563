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5414-2024 i Valdemarsviks kommun</w:t>
      </w:r>
    </w:p>
    <w:p>
      <w:r>
        <w:t>Detta klagomål behandlar höga naturvärden i avverkningsanmälan A 5414-2024 i Valdemarsviks kommun som inkom 2024-02-09 och omfattar 1,8 ha.</w:t>
      </w:r>
    </w:p>
    <w:p>
      <w:pPr>
        <w:pStyle w:val="Caption"/>
      </w:pPr>
      <w:r>
        <w:drawing>
          <wp:inline xmlns:a="http://schemas.openxmlformats.org/drawingml/2006/main" xmlns:pic="http://schemas.openxmlformats.org/drawingml/2006/picture">
            <wp:extent cx="5486400" cy="5235647"/>
            <wp:docPr id="1" name="Picture 1"/>
            <wp:cNvGraphicFramePr>
              <a:graphicFrameLocks noChangeAspect="1"/>
            </wp:cNvGraphicFramePr>
            <a:graphic>
              <a:graphicData uri="http://schemas.openxmlformats.org/drawingml/2006/picture">
                <pic:pic>
                  <pic:nvPicPr>
                    <pic:cNvPr id="0" name="A 5414-2024 karta.png"/>
                    <pic:cNvPicPr/>
                  </pic:nvPicPr>
                  <pic:blipFill>
                    <a:blip r:embed="rId16"/>
                    <a:stretch>
                      <a:fillRect/>
                    </a:stretch>
                  </pic:blipFill>
                  <pic:spPr>
                    <a:xfrm>
                      <a:off x="0" y="0"/>
                      <a:ext cx="5486400" cy="5235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6446846, E 603716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