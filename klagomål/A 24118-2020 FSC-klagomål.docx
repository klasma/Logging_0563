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24118-2020 i Valdemarsviks kommun</w:t>
      </w:r>
    </w:p>
    <w:p>
      <w:r>
        <w:t>Detta dokument behandlar höga naturvärden i avverkningsanmälan A 24118-2020 i Valdemarsviks kommun. Denna avverkningsanmälan inkom 2020-05-22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24118-2020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6459953, E 584511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