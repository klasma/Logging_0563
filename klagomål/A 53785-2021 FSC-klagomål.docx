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53785-2021 i Valdemarsviks kommun</w:t>
      </w:r>
    </w:p>
    <w:p>
      <w:r>
        <w:t>Detta klagomål behandlar höga naturvärden i avverkningsanmälan A 53785-2021 i Valdemarsviks kommun som inkom 2021-09-24 och omfattar 6,9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53785-2021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6460045, E 598229 i SWEREF 99 TM.</w:t>
      </w:r>
    </w:p>
    <w:p>
      <w:r>
        <w:t>Inom 7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