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14192-2025 i Valdemarsviks kommun</w:t>
      </w:r>
    </w:p>
    <w:p>
      <w:r>
        <w:t>Detta dokument behandlar höga naturvärden i avverkningsanmälan A 14192-2025 i Valdemarsviks kommun. Denna avverkningsanmälan inkom 2025-03-24 13:20:07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14192-2025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6447434, E 591342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503593"/>
            <wp:docPr id="2" name="Picture 2"/>
            <wp:cNvGraphicFramePr>
              <a:graphicFrameLocks noChangeAspect="1"/>
            </wp:cNvGraphicFramePr>
            <a:graphic>
              <a:graphicData uri="http://schemas.openxmlformats.org/drawingml/2006/picture">
                <pic:pic>
                  <pic:nvPicPr>
                    <pic:cNvPr id="0" name="A 14192-2025 karta knärot.png"/>
                    <pic:cNvPicPr/>
                  </pic:nvPicPr>
                  <pic:blipFill>
                    <a:blip r:embed="rId17"/>
                    <a:stretch>
                      <a:fillRect/>
                    </a:stretch>
                  </pic:blipFill>
                  <pic:spPr>
                    <a:xfrm>
                      <a:off x="0" y="0"/>
                      <a:ext cx="5486400" cy="55035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6447434, E 591342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