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4148-2024 i Valdemarsviks kommun</w:t>
      </w:r>
    </w:p>
    <w:p>
      <w:r>
        <w:t>Detta klagomål behandlar höga naturvärden i avverkningsanmälan A 4148-2024 i Valdemarsviks kommun som inkom 2024-02-01 och omfattar 2,4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4148-2024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6444436, E 603274 i SWEREF 99 TM.</w:t>
      </w:r>
    </w:p>
    <w:p>
      <w:r>
        <w:t>Inom 2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