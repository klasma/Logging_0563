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16392-2025 i Valdemarsviks kommun</w:t>
      </w:r>
    </w:p>
    <w:p>
      <w:r>
        <w:t>Detta dokument behandlar höga naturvärden i avverkningsanmälan A 16392-2025 i Valdemarsviks kommun. Denna avverkningsanmälan inkom 2025-04-04 10:24:54 och omfattar 5,5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8823"/>
            <wp:docPr id="1" name="Picture 1"/>
            <wp:cNvGraphicFramePr>
              <a:graphicFrameLocks noChangeAspect="1"/>
            </wp:cNvGraphicFramePr>
            <a:graphic>
              <a:graphicData uri="http://schemas.openxmlformats.org/drawingml/2006/picture">
                <pic:pic>
                  <pic:nvPicPr>
                    <pic:cNvPr id="0" name="A 16392-2025 karta.png"/>
                    <pic:cNvPicPr/>
                  </pic:nvPicPr>
                  <pic:blipFill>
                    <a:blip r:embed="rId16"/>
                    <a:stretch>
                      <a:fillRect/>
                    </a:stretch>
                  </pic:blipFill>
                  <pic:spPr>
                    <a:xfrm>
                      <a:off x="0" y="0"/>
                      <a:ext cx="5486400" cy="41488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6447373, E 590313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